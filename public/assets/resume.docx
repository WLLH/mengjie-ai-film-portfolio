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2834" w:rsidRDefault="00D743AD">
      <w:pPr>
        <w:pStyle w:val="a8"/>
        <w:rPr>
          <w:lang w:eastAsia="zh-CN"/>
        </w:rPr>
      </w:pPr>
      <w:r>
        <w:rPr>
          <w:lang w:eastAsia="zh-CN"/>
        </w:rPr>
        <w:t>孟杰</w:t>
      </w:r>
    </w:p>
    <w:p w:rsidR="00762834" w:rsidRDefault="00D743AD">
      <w:pPr>
        <w:spacing w:after="160"/>
        <w:rPr>
          <w:lang w:eastAsia="zh-CN"/>
        </w:rPr>
      </w:pPr>
      <w:r>
        <w:rPr>
          <w:b/>
          <w:sz w:val="24"/>
          <w:lang w:eastAsia="zh-CN"/>
        </w:rPr>
        <w:t>AIGC</w:t>
      </w:r>
      <w:r>
        <w:rPr>
          <w:b/>
          <w:sz w:val="24"/>
          <w:lang w:eastAsia="zh-CN"/>
        </w:rPr>
        <w:t>影视制作</w:t>
      </w:r>
      <w:r>
        <w:rPr>
          <w:b/>
          <w:sz w:val="24"/>
          <w:lang w:eastAsia="zh-CN"/>
        </w:rPr>
        <w:t xml:space="preserve">  /  AI</w:t>
      </w:r>
      <w:r>
        <w:rPr>
          <w:b/>
          <w:sz w:val="24"/>
          <w:lang w:eastAsia="zh-CN"/>
        </w:rPr>
        <w:t>视频制作</w:t>
      </w:r>
    </w:p>
    <w:p w:rsidR="00762834" w:rsidRDefault="00D743AD" w:rsidP="00FA480F">
      <w:pPr>
        <w:spacing w:after="180"/>
        <w:rPr>
          <w:rFonts w:hint="eastAsia"/>
          <w:lang w:eastAsia="zh-CN"/>
        </w:rPr>
        <w:sectPr w:rsidR="00762834">
          <w:footerReference w:type="default" r:id="rId8"/>
          <w:pgSz w:w="11906" w:h="16838"/>
          <w:pgMar w:top="737" w:right="850" w:bottom="624" w:left="850" w:header="283" w:footer="283" w:gutter="0"/>
          <w:cols w:space="720"/>
          <w:docGrid w:linePitch="360"/>
        </w:sectPr>
      </w:pPr>
      <w:r>
        <w:rPr>
          <w:lang w:eastAsia="zh-CN"/>
        </w:rPr>
        <w:t>熟练使用</w:t>
      </w:r>
      <w:proofErr w:type="spellStart"/>
      <w:r>
        <w:rPr>
          <w:lang w:eastAsia="zh-CN"/>
        </w:rPr>
        <w:t>Midjourney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Seedance</w:t>
      </w:r>
      <w:proofErr w:type="spellEnd"/>
      <w:r>
        <w:rPr>
          <w:lang w:eastAsia="zh-CN"/>
        </w:rPr>
        <w:t xml:space="preserve"> 2.0</w:t>
      </w:r>
      <w:r w:rsidR="00FA480F">
        <w:rPr>
          <w:lang w:eastAsia="zh-CN"/>
        </w:rPr>
        <w:t>调用</w:t>
      </w:r>
      <w:r>
        <w:rPr>
          <w:lang w:eastAsia="zh-CN"/>
        </w:rPr>
        <w:t>小云雀</w:t>
      </w:r>
      <w:r w:rsidR="00FA480F">
        <w:rPr>
          <w:lang w:eastAsia="zh-CN"/>
        </w:rPr>
        <w:t>进行视频生成</w:t>
      </w:r>
      <w:r>
        <w:rPr>
          <w:lang w:eastAsia="zh-CN"/>
        </w:rPr>
        <w:t>，依据分镜进行角色、场景与动态镜头制作，使用</w:t>
      </w:r>
      <w:proofErr w:type="gramStart"/>
      <w:r>
        <w:rPr>
          <w:lang w:eastAsia="zh-CN"/>
        </w:rPr>
        <w:t>剪映完成</w:t>
      </w:r>
      <w:proofErr w:type="gramEnd"/>
      <w:r>
        <w:rPr>
          <w:lang w:eastAsia="zh-CN"/>
        </w:rPr>
        <w:t>视频与基础音乐剪辑。通过</w:t>
      </w:r>
      <w:r>
        <w:rPr>
          <w:lang w:eastAsia="zh-CN"/>
        </w:rPr>
        <w:t>Codex</w:t>
      </w:r>
      <w:r>
        <w:rPr>
          <w:lang w:eastAsia="zh-CN"/>
        </w:rPr>
        <w:t>调用</w:t>
      </w:r>
      <w:r>
        <w:rPr>
          <w:lang w:eastAsia="zh-CN"/>
        </w:rPr>
        <w:t>AI Agent</w:t>
      </w:r>
      <w:proofErr w:type="gramStart"/>
      <w:r>
        <w:rPr>
          <w:lang w:eastAsia="zh-CN"/>
        </w:rPr>
        <w:t>辅助分</w:t>
      </w:r>
      <w:proofErr w:type="gramEnd"/>
      <w:r>
        <w:rPr>
          <w:lang w:eastAsia="zh-CN"/>
        </w:rPr>
        <w:t>镜、提示词与素材迭代，已有真人叙事、二维动画和宋式美学成片</w:t>
      </w:r>
      <w:r>
        <w:rPr>
          <w:lang w:eastAsia="zh-CN"/>
        </w:rPr>
        <w:t>。</w:t>
      </w:r>
    </w:p>
    <w:p w:rsidR="00762834" w:rsidRDefault="00D743AD">
      <w:pPr>
        <w:pStyle w:val="1"/>
        <w:spacing w:before="140" w:after="80" w:line="252" w:lineRule="auto"/>
        <w:rPr>
          <w:lang w:eastAsia="zh-CN"/>
        </w:rPr>
      </w:pPr>
      <w:r>
        <w:rPr>
          <w:lang w:eastAsia="zh-CN"/>
        </w:rPr>
        <w:lastRenderedPageBreak/>
        <w:t>联系与作品</w:t>
      </w:r>
    </w:p>
    <w:p w:rsidR="00762834" w:rsidRDefault="00D743AD">
      <w:pPr>
        <w:spacing w:after="80" w:line="252" w:lineRule="auto"/>
        <w:rPr>
          <w:lang w:eastAsia="zh-CN"/>
        </w:rPr>
      </w:pPr>
      <w:r>
        <w:rPr>
          <w:sz w:val="18"/>
          <w:lang w:eastAsia="zh-CN"/>
        </w:rPr>
        <w:t>北京朝阳</w:t>
      </w:r>
    </w:p>
    <w:p w:rsidR="00762834" w:rsidRDefault="00D743AD">
      <w:pPr>
        <w:spacing w:after="80" w:line="252" w:lineRule="auto"/>
        <w:rPr>
          <w:lang w:eastAsia="zh-CN"/>
        </w:rPr>
      </w:pPr>
      <w:r>
        <w:rPr>
          <w:sz w:val="18"/>
          <w:lang w:eastAsia="zh-CN"/>
        </w:rPr>
        <w:t>151 3008 2382</w:t>
      </w:r>
    </w:p>
    <w:p w:rsidR="00762834" w:rsidRDefault="00D743AD">
      <w:pPr>
        <w:spacing w:after="80" w:line="252" w:lineRule="auto"/>
        <w:rPr>
          <w:lang w:eastAsia="zh-CN"/>
        </w:rPr>
      </w:pPr>
      <w:r>
        <w:rPr>
          <w:sz w:val="17"/>
          <w:lang w:eastAsia="zh-CN"/>
        </w:rPr>
        <w:t>827283096@qq.com</w:t>
      </w:r>
    </w:p>
    <w:p w:rsidR="00762834" w:rsidRDefault="00D743AD">
      <w:pPr>
        <w:spacing w:after="80" w:line="252" w:lineRule="auto"/>
        <w:rPr>
          <w:lang w:eastAsia="zh-CN"/>
        </w:rPr>
      </w:pPr>
      <w:hyperlink r:id="rId9">
        <w:r>
          <w:rPr>
            <w:sz w:val="17"/>
            <w:lang w:eastAsia="zh-CN"/>
          </w:rPr>
          <w:t>网页作品集</w:t>
        </w:r>
        <w:r>
          <w:rPr>
            <w:sz w:val="17"/>
            <w:lang w:eastAsia="zh-CN"/>
          </w:rPr>
          <w:t xml:space="preserve">  </w:t>
        </w:r>
        <w:r>
          <w:rPr>
            <w:sz w:val="17"/>
            <w:lang w:eastAsia="zh-CN"/>
          </w:rPr>
          <w:t>点击观看</w:t>
        </w:r>
        <w:r>
          <w:rPr>
            <w:sz w:val="17"/>
            <w:lang w:eastAsia="zh-CN"/>
          </w:rPr>
          <w:t xml:space="preserve"> ↗</w:t>
        </w:r>
      </w:hyperlink>
    </w:p>
    <w:p w:rsidR="00762834" w:rsidRDefault="00D743AD">
      <w:pPr>
        <w:pStyle w:val="1"/>
        <w:spacing w:before="140" w:after="80" w:line="252" w:lineRule="auto"/>
        <w:rPr>
          <w:lang w:eastAsia="zh-CN"/>
        </w:rPr>
      </w:pPr>
      <w:r>
        <w:rPr>
          <w:lang w:eastAsia="zh-CN"/>
        </w:rPr>
        <w:t>制作工具</w:t>
      </w:r>
    </w:p>
    <w:p w:rsidR="00762834" w:rsidRDefault="00D743AD">
      <w:pPr>
        <w:pStyle w:val="21"/>
        <w:spacing w:after="80" w:line="252" w:lineRule="auto"/>
      </w:pPr>
      <w:proofErr w:type="spellStart"/>
      <w:r>
        <w:t>图像与视频</w:t>
      </w:r>
      <w:proofErr w:type="spellEnd"/>
    </w:p>
    <w:p w:rsidR="00762834" w:rsidRDefault="00D743AD">
      <w:pPr>
        <w:spacing w:after="80" w:line="252" w:lineRule="auto"/>
      </w:pPr>
      <w:proofErr w:type="spellStart"/>
      <w:r>
        <w:rPr>
          <w:sz w:val="18"/>
        </w:rPr>
        <w:t>Midjourney</w:t>
      </w:r>
      <w:proofErr w:type="spellEnd"/>
      <w:r w:rsidR="00FA480F">
        <w:rPr>
          <w:sz w:val="18"/>
        </w:rPr>
        <w:br/>
      </w:r>
      <w:proofErr w:type="spellStart"/>
      <w:r w:rsidR="00FA480F">
        <w:t>ChatGPT</w:t>
      </w:r>
      <w:proofErr w:type="spellEnd"/>
      <w:r w:rsidR="00FA480F">
        <w:t xml:space="preserve"> Images</w:t>
      </w:r>
      <w:r w:rsidR="00FA480F">
        <w:t xml:space="preserve"> 2</w:t>
      </w:r>
      <w:r w:rsidR="00FA480F">
        <w:br/>
      </w:r>
      <w:r w:rsidR="00FA480F">
        <w:t>Nano Banana</w:t>
      </w:r>
      <w:r w:rsidR="00FA480F">
        <w:t xml:space="preserve"> 2</w:t>
      </w:r>
      <w:r w:rsidR="00FA480F">
        <w:br/>
      </w:r>
      <w:proofErr w:type="spellStart"/>
      <w:r w:rsidR="00FA480F">
        <w:t>seedream</w:t>
      </w:r>
      <w:proofErr w:type="spellEnd"/>
      <w:r w:rsidR="00FA480F">
        <w:t xml:space="preserve"> 5.0 pro / </w:t>
      </w:r>
      <w:proofErr w:type="spellStart"/>
      <w:r w:rsidR="00FA480F">
        <w:t>小云雀</w:t>
      </w:r>
      <w:proofErr w:type="spellEnd"/>
      <w:r>
        <w:rPr>
          <w:sz w:val="18"/>
        </w:rPr>
        <w:br/>
      </w:r>
      <w:proofErr w:type="spellStart"/>
      <w:r>
        <w:rPr>
          <w:sz w:val="18"/>
        </w:rPr>
        <w:t>Seedance</w:t>
      </w:r>
      <w:proofErr w:type="spellEnd"/>
      <w:r>
        <w:rPr>
          <w:sz w:val="18"/>
        </w:rPr>
        <w:t xml:space="preserve"> 2.0 / </w:t>
      </w:r>
      <w:r>
        <w:rPr>
          <w:sz w:val="18"/>
        </w:rPr>
        <w:t>小云雀</w:t>
      </w:r>
    </w:p>
    <w:p w:rsidR="00762834" w:rsidRDefault="00D743AD">
      <w:pPr>
        <w:pStyle w:val="21"/>
        <w:spacing w:after="80" w:line="252" w:lineRule="auto"/>
      </w:pPr>
      <w:r>
        <w:t>Agent</w:t>
      </w:r>
      <w:r>
        <w:t>辅助制作</w:t>
      </w:r>
    </w:p>
    <w:p w:rsidR="00762834" w:rsidRDefault="00D743AD">
      <w:pPr>
        <w:spacing w:after="80" w:line="252" w:lineRule="auto"/>
        <w:rPr>
          <w:lang w:eastAsia="zh-CN"/>
        </w:rPr>
      </w:pPr>
      <w:r>
        <w:rPr>
          <w:sz w:val="18"/>
          <w:lang w:eastAsia="zh-CN"/>
        </w:rPr>
        <w:t xml:space="preserve">Codex </w:t>
      </w:r>
      <w:r>
        <w:rPr>
          <w:sz w:val="18"/>
          <w:lang w:eastAsia="zh-CN"/>
        </w:rPr>
        <w:t>调用</w:t>
      </w:r>
      <w:r>
        <w:rPr>
          <w:sz w:val="18"/>
        </w:rPr>
        <w:t xml:space="preserve"> AI Agent</w:t>
      </w:r>
      <w:r>
        <w:rPr>
          <w:sz w:val="18"/>
          <w:lang w:eastAsia="zh-CN"/>
        </w:rPr>
        <w:br/>
      </w:r>
      <w:r>
        <w:rPr>
          <w:sz w:val="18"/>
          <w:lang w:eastAsia="zh-CN"/>
        </w:rPr>
        <w:t>分镜与提示词</w:t>
      </w:r>
      <w:r>
        <w:rPr>
          <w:sz w:val="18"/>
          <w:lang w:eastAsia="zh-CN"/>
        </w:rPr>
        <w:t xml:space="preserve">  </w:t>
      </w:r>
      <w:r>
        <w:rPr>
          <w:sz w:val="18"/>
          <w:lang w:eastAsia="zh-CN"/>
        </w:rPr>
        <w:t>素材迭代</w:t>
      </w:r>
    </w:p>
    <w:p w:rsidR="00762834" w:rsidRDefault="00D743AD">
      <w:pPr>
        <w:pStyle w:val="21"/>
        <w:spacing w:after="80" w:line="252" w:lineRule="auto"/>
      </w:pPr>
      <w:proofErr w:type="spellStart"/>
      <w:r>
        <w:t>剪辑与声音</w:t>
      </w:r>
      <w:proofErr w:type="spellEnd"/>
    </w:p>
    <w:p w:rsidR="00762834" w:rsidRDefault="00D743AD">
      <w:pPr>
        <w:spacing w:after="80" w:line="252" w:lineRule="auto"/>
      </w:pPr>
      <w:r>
        <w:rPr>
          <w:sz w:val="18"/>
        </w:rPr>
        <w:t>剪映</w:t>
      </w:r>
      <w:r>
        <w:rPr>
          <w:sz w:val="18"/>
        </w:rPr>
        <w:t xml:space="preserve"> </w:t>
      </w:r>
      <w:r>
        <w:rPr>
          <w:sz w:val="18"/>
        </w:rPr>
        <w:t>视频剪辑</w:t>
      </w:r>
      <w:r>
        <w:rPr>
          <w:sz w:val="18"/>
        </w:rPr>
        <w:br/>
      </w:r>
      <w:r>
        <w:rPr>
          <w:sz w:val="18"/>
        </w:rPr>
        <w:t>基础音乐剪辑</w:t>
      </w:r>
    </w:p>
    <w:p w:rsidR="00762834" w:rsidRDefault="00D743AD">
      <w:pPr>
        <w:pStyle w:val="21"/>
        <w:spacing w:after="80" w:line="252" w:lineRule="auto"/>
      </w:pPr>
      <w:r>
        <w:t>游戏特效</w:t>
      </w:r>
    </w:p>
    <w:p w:rsidR="00762834" w:rsidRDefault="00D743AD">
      <w:pPr>
        <w:spacing w:after="80" w:line="252" w:lineRule="auto"/>
      </w:pPr>
      <w:r>
        <w:rPr>
          <w:sz w:val="18"/>
        </w:rPr>
        <w:t xml:space="preserve">Unity / UE4 </w:t>
      </w:r>
      <w:r>
        <w:rPr>
          <w:sz w:val="18"/>
        </w:rPr>
        <w:t>粒子系统</w:t>
      </w:r>
      <w:r>
        <w:rPr>
          <w:sz w:val="18"/>
        </w:rPr>
        <w:br/>
        <w:t xml:space="preserve">ShaderForge / ASE </w:t>
      </w:r>
      <w:r>
        <w:rPr>
          <w:sz w:val="18"/>
        </w:rPr>
        <w:t>材质</w:t>
      </w:r>
    </w:p>
    <w:p w:rsidR="00762834" w:rsidRDefault="00D743AD">
      <w:pPr>
        <w:pStyle w:val="21"/>
        <w:spacing w:after="80" w:line="252" w:lineRule="auto"/>
        <w:rPr>
          <w:lang w:eastAsia="zh-CN"/>
        </w:rPr>
      </w:pPr>
      <w:r>
        <w:rPr>
          <w:lang w:eastAsia="zh-CN"/>
        </w:rPr>
        <w:t>素材制作</w:t>
      </w:r>
    </w:p>
    <w:p w:rsidR="00762834" w:rsidRDefault="00D743AD">
      <w:pPr>
        <w:spacing w:after="80" w:line="252" w:lineRule="auto"/>
        <w:rPr>
          <w:lang w:eastAsia="zh-CN"/>
        </w:rPr>
      </w:pPr>
      <w:r>
        <w:rPr>
          <w:sz w:val="18"/>
          <w:lang w:eastAsia="zh-CN"/>
        </w:rPr>
        <w:t xml:space="preserve">Photoshop </w:t>
      </w:r>
      <w:r>
        <w:rPr>
          <w:sz w:val="18"/>
          <w:lang w:eastAsia="zh-CN"/>
        </w:rPr>
        <w:t>特效贴图</w:t>
      </w:r>
      <w:r>
        <w:rPr>
          <w:sz w:val="18"/>
          <w:lang w:eastAsia="zh-CN"/>
        </w:rPr>
        <w:br/>
        <w:t xml:space="preserve">3ds Max </w:t>
      </w:r>
      <w:r>
        <w:rPr>
          <w:sz w:val="18"/>
          <w:lang w:eastAsia="zh-CN"/>
        </w:rPr>
        <w:t>模型与动画</w:t>
      </w:r>
    </w:p>
    <w:p w:rsidR="00762834" w:rsidRDefault="00D743AD">
      <w:pPr>
        <w:pStyle w:val="1"/>
        <w:spacing w:before="140" w:after="80" w:line="252" w:lineRule="auto"/>
        <w:rPr>
          <w:lang w:eastAsia="zh-CN"/>
        </w:rPr>
      </w:pPr>
      <w:r>
        <w:rPr>
          <w:lang w:eastAsia="zh-CN"/>
        </w:rPr>
        <w:t>专业培训</w:t>
      </w:r>
    </w:p>
    <w:p w:rsidR="00762834" w:rsidRDefault="00D743AD">
      <w:pPr>
        <w:spacing w:after="80" w:line="252" w:lineRule="auto"/>
        <w:rPr>
          <w:lang w:eastAsia="zh-CN"/>
        </w:rPr>
      </w:pPr>
      <w:r>
        <w:rPr>
          <w:b/>
          <w:lang w:eastAsia="zh-CN"/>
        </w:rPr>
        <w:t>火星时代教育</w:t>
      </w:r>
    </w:p>
    <w:p w:rsidR="00762834" w:rsidRDefault="00D743AD">
      <w:pPr>
        <w:spacing w:after="80" w:line="252" w:lineRule="auto"/>
        <w:rPr>
          <w:lang w:eastAsia="zh-CN"/>
        </w:rPr>
      </w:pPr>
      <w:r>
        <w:rPr>
          <w:sz w:val="18"/>
          <w:lang w:eastAsia="zh-CN"/>
        </w:rPr>
        <w:t>游戏特效设计</w:t>
      </w:r>
      <w:r>
        <w:rPr>
          <w:sz w:val="18"/>
          <w:lang w:eastAsia="zh-CN"/>
        </w:rPr>
        <w:br/>
        <w:t>2022.09 - 2023.04</w:t>
      </w:r>
    </w:p>
    <w:p w:rsidR="00762834" w:rsidRDefault="00D743AD">
      <w:pPr>
        <w:pStyle w:val="1"/>
        <w:spacing w:before="140" w:after="80" w:line="252" w:lineRule="auto"/>
        <w:rPr>
          <w:lang w:eastAsia="zh-CN"/>
        </w:rPr>
      </w:pPr>
      <w:r>
        <w:rPr>
          <w:lang w:eastAsia="zh-CN"/>
        </w:rPr>
        <w:t>教育背景</w:t>
      </w:r>
    </w:p>
    <w:p w:rsidR="00762834" w:rsidRDefault="00D743AD">
      <w:pPr>
        <w:spacing w:after="80" w:line="252" w:lineRule="auto"/>
        <w:rPr>
          <w:lang w:eastAsia="zh-CN"/>
        </w:rPr>
      </w:pPr>
      <w:r>
        <w:rPr>
          <w:b/>
          <w:lang w:eastAsia="zh-CN"/>
        </w:rPr>
        <w:t>石家庄职业技术学院</w:t>
      </w:r>
    </w:p>
    <w:p w:rsidR="00762834" w:rsidRDefault="00D743AD">
      <w:pPr>
        <w:spacing w:after="80" w:line="252" w:lineRule="auto"/>
        <w:rPr>
          <w:lang w:eastAsia="zh-CN"/>
        </w:rPr>
      </w:pPr>
      <w:r>
        <w:rPr>
          <w:sz w:val="18"/>
          <w:lang w:eastAsia="zh-CN"/>
        </w:rPr>
        <w:t>营销策划专业</w:t>
      </w:r>
      <w:r>
        <w:rPr>
          <w:sz w:val="18"/>
          <w:lang w:eastAsia="zh-CN"/>
        </w:rPr>
        <w:t xml:space="preserve"> / </w:t>
      </w:r>
      <w:r>
        <w:rPr>
          <w:sz w:val="18"/>
          <w:lang w:eastAsia="zh-CN"/>
        </w:rPr>
        <w:t>专科</w:t>
      </w:r>
      <w:r>
        <w:rPr>
          <w:sz w:val="18"/>
          <w:lang w:eastAsia="zh-CN"/>
        </w:rPr>
        <w:br/>
        <w:t>2012.09 - 2015.06</w:t>
      </w:r>
    </w:p>
    <w:p w:rsidR="00762834" w:rsidRDefault="00D743AD">
      <w:pPr>
        <w:spacing w:after="0"/>
        <w:rPr>
          <w:lang w:eastAsia="zh-CN"/>
        </w:rPr>
      </w:pPr>
      <w:r>
        <w:rPr>
          <w:lang w:eastAsia="zh-CN"/>
        </w:rPr>
        <w:br w:type="column"/>
      </w:r>
    </w:p>
    <w:p w:rsidR="00762834" w:rsidRDefault="00D743AD">
      <w:pPr>
        <w:pStyle w:val="1"/>
        <w:rPr>
          <w:lang w:eastAsia="zh-CN"/>
        </w:rPr>
      </w:pPr>
      <w:r>
        <w:rPr>
          <w:lang w:eastAsia="zh-CN"/>
        </w:rPr>
        <w:t>AIGC</w:t>
      </w:r>
      <w:r>
        <w:rPr>
          <w:lang w:eastAsia="zh-CN"/>
        </w:rPr>
        <w:t>视频制作项目</w:t>
      </w:r>
    </w:p>
    <w:p w:rsidR="00762834" w:rsidRDefault="00D743AD">
      <w:pPr>
        <w:spacing w:after="140"/>
        <w:rPr>
          <w:lang w:eastAsia="zh-CN"/>
        </w:rPr>
      </w:pPr>
      <w:r>
        <w:rPr>
          <w:sz w:val="17"/>
          <w:lang w:eastAsia="zh-CN"/>
        </w:rPr>
        <w:t>本人负责</w:t>
      </w:r>
      <w:r>
        <w:rPr>
          <w:sz w:val="17"/>
          <w:lang w:eastAsia="zh-CN"/>
        </w:rPr>
        <w:t xml:space="preserve">  |  AI</w:t>
      </w:r>
      <w:r>
        <w:rPr>
          <w:sz w:val="17"/>
          <w:lang w:eastAsia="zh-CN"/>
        </w:rPr>
        <w:t>素材生成、镜头迭代、</w:t>
      </w:r>
      <w:proofErr w:type="gramStart"/>
      <w:r>
        <w:rPr>
          <w:sz w:val="17"/>
          <w:lang w:eastAsia="zh-CN"/>
        </w:rPr>
        <w:t>剪映剪辑</w:t>
      </w:r>
      <w:proofErr w:type="gramEnd"/>
      <w:r>
        <w:rPr>
          <w:sz w:val="17"/>
          <w:lang w:eastAsia="zh-CN"/>
        </w:rPr>
        <w:t>与基础音乐剪辑</w:t>
      </w:r>
    </w:p>
    <w:p w:rsidR="00762834" w:rsidRDefault="00D743AD">
      <w:pPr>
        <w:pStyle w:val="21"/>
        <w:rPr>
          <w:lang w:eastAsia="zh-CN"/>
        </w:rPr>
      </w:pPr>
      <w:r>
        <w:rPr>
          <w:lang w:eastAsia="zh-CN"/>
        </w:rPr>
        <w:t>第十张照片</w:t>
      </w:r>
    </w:p>
    <w:p w:rsidR="00762834" w:rsidRDefault="00D743AD">
      <w:pPr>
        <w:rPr>
          <w:lang w:eastAsia="zh-CN"/>
        </w:rPr>
      </w:pPr>
      <w:r>
        <w:rPr>
          <w:sz w:val="17"/>
          <w:lang w:eastAsia="zh-CN"/>
        </w:rPr>
        <w:t>真人青春叙事短片</w:t>
      </w:r>
      <w:r>
        <w:rPr>
          <w:sz w:val="17"/>
          <w:lang w:eastAsia="zh-CN"/>
        </w:rPr>
        <w:t xml:space="preserve">  |  </w:t>
      </w:r>
      <w:r>
        <w:rPr>
          <w:sz w:val="17"/>
          <w:lang w:eastAsia="zh-CN"/>
        </w:rPr>
        <w:t>约</w:t>
      </w:r>
      <w:r>
        <w:rPr>
          <w:sz w:val="17"/>
          <w:lang w:eastAsia="zh-CN"/>
        </w:rPr>
        <w:t>80</w:t>
      </w:r>
      <w:r>
        <w:rPr>
          <w:sz w:val="17"/>
          <w:lang w:eastAsia="zh-CN"/>
        </w:rPr>
        <w:t>秒</w:t>
      </w:r>
      <w:r>
        <w:rPr>
          <w:sz w:val="17"/>
          <w:lang w:eastAsia="zh-CN"/>
        </w:rPr>
        <w:t xml:space="preserve">  |  </w:t>
      </w:r>
      <w:r>
        <w:rPr>
          <w:sz w:val="17"/>
          <w:lang w:eastAsia="zh-CN"/>
        </w:rPr>
        <w:t>横屏</w:t>
      </w:r>
    </w:p>
    <w:p w:rsidR="00762834" w:rsidRDefault="00D743AD">
      <w:pPr>
        <w:ind w:left="85" w:hanging="85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围绕校园摄影与毕业相册拆解场景和分镜，制作人</w:t>
      </w:r>
      <w:r>
        <w:rPr>
          <w:lang w:eastAsia="zh-CN"/>
        </w:rPr>
        <w:t>物、道具及场景参考，生成多段动态镜头并剪辑成片。</w:t>
      </w:r>
    </w:p>
    <w:p w:rsidR="00762834" w:rsidRDefault="00D743AD">
      <w:pPr>
        <w:ind w:left="85" w:hanging="85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建立多角度及表情参考控制人物连续性；针对视线、手部、相机道具和画面清晰度进行提示词与素材修正。</w:t>
      </w:r>
    </w:p>
    <w:p w:rsidR="00762834" w:rsidRDefault="00D743AD">
      <w:pPr>
        <w:pStyle w:val="21"/>
        <w:rPr>
          <w:lang w:eastAsia="zh-CN"/>
        </w:rPr>
      </w:pPr>
      <w:proofErr w:type="gramStart"/>
      <w:r>
        <w:rPr>
          <w:lang w:eastAsia="zh-CN"/>
        </w:rPr>
        <w:t>岚</w:t>
      </w:r>
      <w:proofErr w:type="gramEnd"/>
      <w:r>
        <w:rPr>
          <w:lang w:eastAsia="zh-CN"/>
        </w:rPr>
        <w:t>翁和小角兽</w:t>
      </w:r>
    </w:p>
    <w:p w:rsidR="00762834" w:rsidRDefault="00D743AD">
      <w:pPr>
        <w:rPr>
          <w:lang w:eastAsia="zh-CN"/>
        </w:rPr>
      </w:pPr>
      <w:r>
        <w:rPr>
          <w:sz w:val="17"/>
          <w:lang w:eastAsia="zh-CN"/>
        </w:rPr>
        <w:t>二维手绘动画</w:t>
      </w:r>
      <w:r>
        <w:rPr>
          <w:sz w:val="17"/>
          <w:lang w:eastAsia="zh-CN"/>
        </w:rPr>
        <w:t xml:space="preserve">  |  </w:t>
      </w:r>
      <w:r>
        <w:rPr>
          <w:sz w:val="17"/>
          <w:lang w:eastAsia="zh-CN"/>
        </w:rPr>
        <w:t>约</w:t>
      </w:r>
      <w:r>
        <w:rPr>
          <w:sz w:val="17"/>
          <w:lang w:eastAsia="zh-CN"/>
        </w:rPr>
        <w:t>50</w:t>
      </w:r>
      <w:r>
        <w:rPr>
          <w:sz w:val="17"/>
          <w:lang w:eastAsia="zh-CN"/>
        </w:rPr>
        <w:t>秒</w:t>
      </w:r>
      <w:r>
        <w:rPr>
          <w:sz w:val="17"/>
          <w:lang w:eastAsia="zh-CN"/>
        </w:rPr>
        <w:t xml:space="preserve">  |  </w:t>
      </w:r>
      <w:r>
        <w:rPr>
          <w:sz w:val="17"/>
          <w:lang w:eastAsia="zh-CN"/>
        </w:rPr>
        <w:t>横屏</w:t>
      </w:r>
    </w:p>
    <w:p w:rsidR="00762834" w:rsidRDefault="00D743AD">
      <w:pPr>
        <w:ind w:left="85" w:hanging="85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按分</w:t>
      </w:r>
      <w:proofErr w:type="gramStart"/>
      <w:r>
        <w:rPr>
          <w:lang w:eastAsia="zh-CN"/>
        </w:rPr>
        <w:t>镜准备</w:t>
      </w:r>
      <w:proofErr w:type="gramEnd"/>
      <w:r>
        <w:rPr>
          <w:lang w:eastAsia="zh-CN"/>
        </w:rPr>
        <w:t>角色设定、环境母图与动画片段，用</w:t>
      </w:r>
      <w:r>
        <w:rPr>
          <w:lang w:eastAsia="zh-CN"/>
        </w:rPr>
        <w:t>Codex</w:t>
      </w:r>
      <w:r>
        <w:rPr>
          <w:lang w:eastAsia="zh-CN"/>
        </w:rPr>
        <w:t>调用</w:t>
      </w:r>
      <w:r>
        <w:rPr>
          <w:lang w:eastAsia="zh-CN"/>
        </w:rPr>
        <w:t>AI Agent</w:t>
      </w:r>
      <w:r>
        <w:rPr>
          <w:lang w:eastAsia="zh-CN"/>
        </w:rPr>
        <w:t>辅助提示词整理，完成镜头组织与剪辑。</w:t>
      </w:r>
    </w:p>
    <w:p w:rsidR="00762834" w:rsidRDefault="00D743AD">
      <w:pPr>
        <w:ind w:left="85" w:hanging="85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区分身份、风格、环境与白模构图参考，具体描述角色前后距离、步伐、真实位移及</w:t>
      </w:r>
      <w:bookmarkStart w:id="0" w:name="_GoBack"/>
      <w:bookmarkEnd w:id="0"/>
      <w:r>
        <w:rPr>
          <w:lang w:eastAsia="zh-CN"/>
        </w:rPr>
        <w:t>跟拍速度。</w:t>
      </w:r>
    </w:p>
    <w:p w:rsidR="00762834" w:rsidRDefault="00D743AD">
      <w:pPr>
        <w:pStyle w:val="21"/>
        <w:rPr>
          <w:lang w:eastAsia="zh-CN"/>
        </w:rPr>
      </w:pPr>
      <w:r>
        <w:rPr>
          <w:lang w:eastAsia="zh-CN"/>
        </w:rPr>
        <w:t>草木入色</w:t>
      </w:r>
    </w:p>
    <w:p w:rsidR="00762834" w:rsidRDefault="00D743AD">
      <w:pPr>
        <w:rPr>
          <w:lang w:eastAsia="zh-CN"/>
        </w:rPr>
      </w:pPr>
      <w:r>
        <w:rPr>
          <w:sz w:val="17"/>
          <w:lang w:eastAsia="zh-CN"/>
        </w:rPr>
        <w:t>宋式美学系列</w:t>
      </w:r>
      <w:r>
        <w:rPr>
          <w:sz w:val="17"/>
          <w:lang w:eastAsia="zh-CN"/>
        </w:rPr>
        <w:t xml:space="preserve">  |  </w:t>
      </w:r>
      <w:r>
        <w:rPr>
          <w:sz w:val="17"/>
          <w:lang w:eastAsia="zh-CN"/>
        </w:rPr>
        <w:t>约</w:t>
      </w:r>
      <w:r>
        <w:rPr>
          <w:sz w:val="17"/>
          <w:lang w:eastAsia="zh-CN"/>
        </w:rPr>
        <w:t>23</w:t>
      </w:r>
      <w:r>
        <w:rPr>
          <w:sz w:val="17"/>
          <w:lang w:eastAsia="zh-CN"/>
        </w:rPr>
        <w:t>秒</w:t>
      </w:r>
      <w:r>
        <w:rPr>
          <w:sz w:val="17"/>
          <w:lang w:eastAsia="zh-CN"/>
        </w:rPr>
        <w:t xml:space="preserve">  |  </w:t>
      </w:r>
      <w:r>
        <w:rPr>
          <w:sz w:val="17"/>
          <w:lang w:eastAsia="zh-CN"/>
        </w:rPr>
        <w:t>横屏</w:t>
      </w:r>
    </w:p>
    <w:p w:rsidR="00762834" w:rsidRDefault="00D743AD">
      <w:pPr>
        <w:ind w:left="85" w:hanging="85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围绕洗布、染色与展布等生活动作制作短片，探索素色服饰、衣料质感、自然光和江南水岸氛围。</w:t>
      </w:r>
    </w:p>
    <w:p w:rsidR="00762834" w:rsidRDefault="00D743AD">
      <w:pPr>
        <w:ind w:left="85" w:hanging="85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整理同主题人物、服饰与场景生成图，以系列素材支撑镜头间的视觉风格。</w:t>
      </w:r>
    </w:p>
    <w:p w:rsidR="00762834" w:rsidRDefault="00D743AD">
      <w:pPr>
        <w:pStyle w:val="1"/>
        <w:rPr>
          <w:lang w:eastAsia="zh-CN"/>
        </w:rPr>
      </w:pPr>
      <w:r>
        <w:rPr>
          <w:lang w:eastAsia="zh-CN"/>
        </w:rPr>
        <w:t>相关工作经历</w:t>
      </w:r>
    </w:p>
    <w:p w:rsidR="00762834" w:rsidRDefault="00D743AD">
      <w:pPr>
        <w:rPr>
          <w:lang w:eastAsia="zh-CN"/>
        </w:rPr>
      </w:pPr>
      <w:r>
        <w:rPr>
          <w:b/>
          <w:lang w:eastAsia="zh-CN"/>
        </w:rPr>
        <w:t>行政人事专员</w:t>
      </w:r>
      <w:r>
        <w:rPr>
          <w:b/>
          <w:lang w:eastAsia="zh-CN"/>
        </w:rPr>
        <w:t xml:space="preserve">  |  2016.09 - 2022.02</w:t>
      </w:r>
    </w:p>
    <w:p w:rsidR="00762834" w:rsidRDefault="00D743AD">
      <w:pPr>
        <w:ind w:left="85" w:hanging="85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负责采购报销、供应商管理、员工关怀、人事招聘及考勤；曾负责约</w:t>
      </w:r>
      <w:r>
        <w:rPr>
          <w:lang w:eastAsia="zh-CN"/>
        </w:rPr>
        <w:t>300</w:t>
      </w:r>
      <w:r>
        <w:rPr>
          <w:lang w:eastAsia="zh-CN"/>
        </w:rPr>
        <w:t>人规模美股上市公司的行政工作。</w:t>
      </w:r>
    </w:p>
    <w:p w:rsidR="00762834" w:rsidRDefault="00D743AD">
      <w:pPr>
        <w:ind w:left="85" w:hanging="85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后在影视公司负责行政及电影</w:t>
      </w:r>
      <w:proofErr w:type="gramStart"/>
      <w:r>
        <w:rPr>
          <w:lang w:eastAsia="zh-CN"/>
        </w:rPr>
        <w:t>上线筹备</w:t>
      </w:r>
      <w:proofErr w:type="gramEnd"/>
      <w:r>
        <w:rPr>
          <w:lang w:eastAsia="zh-CN"/>
        </w:rPr>
        <w:t>相关工作，积累事务统筹、沟通与执行经验。</w:t>
      </w:r>
    </w:p>
    <w:sectPr w:rsidR="00762834" w:rsidSect="00034616">
      <w:type w:val="continuous"/>
      <w:pgSz w:w="11906" w:h="16838"/>
      <w:pgMar w:top="737" w:right="850" w:bottom="624" w:left="850" w:header="283" w:footer="283" w:gutter="0"/>
      <w:cols w:num="2" w:sep="1" w:space="500" w:equalWidth="0">
        <w:col w:w="2500" w:space="500"/>
        <w:col w:w="7200" w:space="0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43AD" w:rsidRDefault="00D743AD">
      <w:pPr>
        <w:spacing w:after="0" w:line="240" w:lineRule="auto"/>
      </w:pPr>
      <w:r>
        <w:separator/>
      </w:r>
    </w:p>
  </w:endnote>
  <w:endnote w:type="continuationSeparator" w:id="0">
    <w:p w:rsidR="00D743AD" w:rsidRDefault="00D74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2834" w:rsidRDefault="00D743AD">
    <w:pPr>
      <w:pStyle w:val="a6"/>
      <w:jc w:val="right"/>
      <w:rPr>
        <w:lang w:eastAsia="zh-CN"/>
      </w:rPr>
    </w:pPr>
    <w:r>
      <w:rPr>
        <w:sz w:val="15"/>
        <w:lang w:eastAsia="zh-CN"/>
      </w:rPr>
      <w:t>孟杰</w:t>
    </w:r>
    <w:r>
      <w:rPr>
        <w:sz w:val="15"/>
        <w:lang w:eastAsia="zh-CN"/>
      </w:rPr>
      <w:t xml:space="preserve">  ·  AIGC</w:t>
    </w:r>
    <w:r>
      <w:rPr>
        <w:sz w:val="15"/>
        <w:lang w:eastAsia="zh-CN"/>
      </w:rPr>
      <w:t>影视制作</w:t>
    </w:r>
    <w:r>
      <w:rPr>
        <w:sz w:val="15"/>
        <w:lang w:eastAsia="zh-CN"/>
      </w:rPr>
      <w:t xml:space="preserve">  ·  </w:t>
    </w:r>
    <w:r>
      <w:rPr>
        <w:sz w:val="15"/>
        <w:lang w:eastAsia="zh-CN"/>
      </w:rPr>
      <w:t>作品与流程见网页作品集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43AD" w:rsidRDefault="00D743AD">
      <w:pPr>
        <w:spacing w:after="0" w:line="240" w:lineRule="auto"/>
      </w:pPr>
      <w:r>
        <w:separator/>
      </w:r>
    </w:p>
  </w:footnote>
  <w:footnote w:type="continuationSeparator" w:id="0">
    <w:p w:rsidR="00D743AD" w:rsidRDefault="00D74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2834"/>
    <w:rsid w:val="00AA1D8D"/>
    <w:rsid w:val="00B47730"/>
    <w:rsid w:val="00CB0664"/>
    <w:rsid w:val="00D743AD"/>
    <w:rsid w:val="00FA48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2CCA37CA-2ADA-4E13-B6A4-0B82EAC26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78" w:lineRule="auto"/>
    </w:pPr>
    <w:rPr>
      <w:rFonts w:ascii="微软雅黑" w:eastAsia="微软雅黑" w:hAnsi="微软雅黑"/>
      <w:color w:val="000000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sz w:val="2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80"/>
      <w:contextualSpacing/>
    </w:pPr>
    <w:rPr>
      <w:rFonts w:asciiTheme="majorHAnsi" w:eastAsiaTheme="majorEastAsia" w:hAnsiTheme="majorHAnsi" w:cstheme="majorBidi"/>
      <w:spacing w:val="5"/>
      <w:kern w:val="28"/>
      <w:sz w:val="58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ngjie-ai-film-2026.brainylime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229089-24D1-496E-912D-94BA0C462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孟杰 AIGC影视制作简历</dc:title>
  <dc:subject/>
  <dc:creator>孟杰</dc:creator>
  <cp:keywords/>
  <dc:description>generated by python-docx</dc:description>
  <cp:lastModifiedBy>Microsoft 帐户</cp:lastModifiedBy>
  <cp:revision>2</cp:revision>
  <dcterms:created xsi:type="dcterms:W3CDTF">2013-12-23T23:15:00Z</dcterms:created>
  <dcterms:modified xsi:type="dcterms:W3CDTF">2026-10-08T06:53:00Z</dcterms:modified>
  <cp:category/>
</cp:coreProperties>
</file>